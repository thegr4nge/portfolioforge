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PortfolioForge — Analysis Report</w:t>
      </w:r>
    </w:p>
    <w:p>
      <w:r>
        <w:rPr>
          <w:b/>
          <w:color w:val="C00000"/>
          <w:sz w:val="24"/>
        </w:rPr>
        <w:t>*** SAMPLE DATA — NOT BASED ON A REAL CLIENT RUN ***</w:t>
      </w:r>
    </w:p>
    <w:p>
      <w:r>
        <w:rPr>
          <w:sz w:val="20"/>
        </w:rPr>
        <w:t>Portfolio: VAS.AX (40%), VGS.AX (30%), NDQ.AX (15%), VHY.AX (15%)</w:t>
      </w:r>
    </w:p>
    <w:p>
      <w:r>
        <w:rPr>
          <w:sz w:val="20"/>
        </w:rPr>
        <w:t>Period: 01 Jul 2020 – 27 Jun 2025   |   Generated: 14 Mar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Total Return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After-Tax CAGR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Max Drawdown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Sharpe Ratio</w:t>
            </w:r>
          </w:p>
        </w:tc>
      </w:tr>
      <w:tr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98.7%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14.7%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-17.0%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1.16</w:t>
            </w:r>
          </w:p>
        </w:tc>
      </w:tr>
    </w:tbl>
    <w:p>
      <w:r>
        <w:br w:type="page"/>
      </w:r>
    </w:p>
    <w:p>
      <w:r>
        <w:rPr>
          <w:b/>
          <w:color w:val="00878A"/>
          <w:sz w:val="26"/>
        </w:rPr>
        <w:t>Portfolio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Franking Credit 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VAS.AX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VGS.AX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30.0%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NDQ.AX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VHY.AX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85%</w:t>
            </w:r>
          </w:p>
        </w:tc>
      </w:tr>
    </w:tbl>
    <w:p/>
    <w:p>
      <w:r>
        <w:rPr>
          <w:b/>
          <w:color w:val="00878A"/>
          <w:sz w:val="26"/>
        </w:rPr>
        <w:t>Performance vs Benchmark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Portfolio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STW.AX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Total Return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98.70%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74.87%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CAGR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14.76%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11.86%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Max Drawdown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-17.04%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-14.82%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Sharpe Ratio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1.16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0.91</w:t>
            </w:r>
          </w:p>
        </w:tc>
      </w:tr>
    </w:tbl>
    <w:p/>
    <w:p>
      <w:pPr>
        <w:pStyle w:val="ListBullet"/>
      </w:pPr>
      <w:r>
        <w:rPr>
          <w:sz w:val="18"/>
        </w:rPr>
        <w:t>Over the full period, the portfolio gained 98.7% in total.</w:t>
      </w:r>
    </w:p>
    <w:p>
      <w:pPr>
        <w:pStyle w:val="ListBullet"/>
      </w:pPr>
      <w:r>
        <w:rPr>
          <w:sz w:val="18"/>
        </w:rPr>
        <w:t>You would have earned 14.8% per year on average (CAGR — the annualised compound growth rate), beating inflation by 12.3 percentage points.</w:t>
      </w:r>
    </w:p>
    <w:p>
      <w:pPr>
        <w:pStyle w:val="ListBullet"/>
      </w:pPr>
      <w:r>
        <w:rPr>
          <w:sz w:val="18"/>
        </w:rPr>
        <w:t>The portfolio fell at most 17.0% from its peak (max drawdown — the worst peak-to-trough decline), recovering in 315 days.</w:t>
      </w:r>
    </w:p>
    <w:p>
      <w:pPr>
        <w:pStyle w:val="ListBullet"/>
      </w:pPr>
      <w:r>
        <w:rPr>
          <w:sz w:val="18"/>
        </w:rPr>
        <w:t>The Sharpe ratio (risk-adjusted return per unit of volatility) was 1.16, indicating decent risk-adjusted performance.</w:t>
      </w:r>
    </w:p>
    <w:p/>
    <w:p>
      <w:r>
        <w:rPr>
          <w:b/>
          <w:color w:val="00878A"/>
          <w:sz w:val="26"/>
        </w:rPr>
        <w:t>Australian Tax Analysis (CGT)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Tax Year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CGT Events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CGT Payable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Franking Credits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Dividend Income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Carry-Fwd Loss (AUD)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FY2021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$95.97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$849.41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FY2023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$1,164.18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FY2024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$1,787.79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FY2025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$2,958.98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</w:tbl>
    <w:p>
      <w:r>
        <w:rPr>
          <w:sz w:val="18"/>
        </w:rPr>
        <w:t>Total tax paid: $6,856.32   |   After-tax CAGR: 14.69%</w:t>
      </w:r>
    </w:p>
    <w:p/>
    <w:p>
      <w:r>
        <w:rPr>
          <w:b/>
          <w:color w:val="00878A"/>
          <w:sz w:val="26"/>
        </w:rPr>
        <w:t>CGT Event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shd w:val="clear" w:color="auto" w:fill="1F3864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shd w:val="clear" w:color="auto" w:fill="1F3864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Tax Year</w:t>
            </w:r>
          </w:p>
        </w:tc>
        <w:tc>
          <w:tcPr>
            <w:shd w:val="clear" w:color="auto" w:fill="1F3864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shd w:val="clear" w:color="auto" w:fill="1F3864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Acquired</w:t>
            </w:r>
          </w:p>
        </w:tc>
        <w:tc>
          <w:tcPr>
            <w:shd w:val="clear" w:color="auto" w:fill="1F3864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Disposed</w:t>
            </w:r>
          </w:p>
        </w:tc>
        <w:tc>
          <w:tcPr>
            <w:shd w:val="clear" w:color="auto" w:fill="1F3864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Gain/Loss (AUD)</w:t>
            </w:r>
          </w:p>
        </w:tc>
        <w:tc>
          <w:tcPr>
            <w:shd w:val="clear" w:color="auto" w:fill="1F3864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ATO Rule Applied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NDQ.AX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2020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$119.87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no discount (held 5 months, ≤12)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FY2021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VAS.AX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2020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$139.60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no discount (held 5 months, ≤12)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VHY.AX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2020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$380.35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no discount (held 5 months, ≤12)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FY2022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NDQ.AX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2021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$4,538.74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17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VGS.AX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2021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$3,955.35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17 months)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FY2023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VAS.AX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2022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$4,818.46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29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VHY.AX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2022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$6,823.29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29 months)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FY2024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NDQ.AX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29 Dec 2023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$16,467.35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41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FY2024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VGS.AX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29 Dec 2023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$1,410.51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41 months)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FY2025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NDQ.AX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2024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$14,819.82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53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VGS.AX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Jul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31 Dec 2024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$14,769.94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Jul 2020 — 50% CGT discount applied (held 53 months)</w:t>
            </w:r>
          </w:p>
        </w:tc>
      </w:tr>
    </w:tbl>
    <w:p/>
    <w:p>
      <w:r>
        <w:rPr>
          <w:b/>
          <w:color w:val="00878A"/>
          <w:sz w:val="26"/>
        </w:rPr>
        <w:t>Data Coverage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Quality Status</w:t>
            </w:r>
          </w:p>
        </w:tc>
      </w:tr>
      <w:tr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VAS.AX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Jul 2020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27 Jun 2025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1263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VGS.AX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Jul 2020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27 Jun 2025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1262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NDQ.AX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Jul 2020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27 Jun 2025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1263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VHY.AX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Jul 2020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27 Jun 2025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1263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STW.AX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Jul 2020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27 Jun 2025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1263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</w:tbl>
    <w:p>
      <w:r>
        <w:rPr>
          <w:sz w:val="16"/>
        </w:rPr>
        <w:t>Quality status 'validated': price records passed all quality checks (quality_flags=0 filter applied). Only validated records are used in backtests.</w:t>
      </w:r>
    </w:p>
    <w:p/>
    <w:p>
      <w:r>
        <w:rPr>
          <w:b/>
          <w:color w:val="00878A"/>
          <w:sz w:val="26"/>
        </w:rPr>
        <w:t>Calculation Methodology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Election / Method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ATO Reference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Cost basis method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First In, First Out (FIFO)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104-240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CGT discount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50% for assets held strictly &gt; 12 months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115-100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Discount threshold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Disposed strictly after 12-month anniversary of acquisition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115-25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Loss ordering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Losses applied to non-discountable gains first, then discountable gains before 50% discount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ATO CGT guide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Franking credits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45-day holding rule per dividend; $5,000 annual threshold waives rule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1936 s. 160APHO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Capital loss carry-forward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Net losses carry forward indefinitely until absorbed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102-10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Australian tax year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 July to 30 June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995-1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Brokerage treatment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Acquisition brokerage added to cost base; disposal brokerage deducted from proceeds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110-25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Marginal tax rate applied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User-supplied parameter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Carry-forward loss at period end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Carries to next tax year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Tax engine 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PortfolioForge internal — audit traceability</w:t>
            </w:r>
          </w:p>
        </w:tc>
      </w:tr>
    </w:tbl>
    <w:p/>
    <w:p>
      <w:r>
        <w:rPr>
          <w:sz w:val="18"/>
        </w:rPr>
        <w:t>This report is generated by PortfolioForge. Backtesting simulates historical portfolio performance using end-of-day price data with mandatory brokerage costs ($10 minimum or 0.1% of trade value). Prices are adjusted for corporate actions (splits). CGT calculations are ATO-validated against published worked examples (Sonya short-term, Mei-Ling long-term, FIFO multi-parcel). This tool is not licensed to provide personal financial advice.</w:t>
      </w:r>
    </w:p>
    <w:p/>
    <w:p>
      <w:r>
        <w:rPr>
          <w:b/>
          <w:color w:val="00878A"/>
          <w:sz w:val="26"/>
        </w:rPr>
        <w:t>Disclaimer</w:t>
      </w:r>
    </w:p>
    <w:p>
      <w:r>
        <w:rPr>
          <w:i/>
          <w:color w:val="1F3864"/>
          <w:sz w:val="18"/>
        </w:rPr>
        <w:t>This is not financial advice. Past performance is not a reliable indicator of future results.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1F3864"/>
        <w:sz w:val="16"/>
      </w:rPr>
      <w:t xml:space="preserve">Page </w:t>
      <w:fldChar w:fldCharType="begin"/>
      <w:instrText xml:space="preserve"> PAGE </w:instrText>
      <w:fldChar w:fldCharType="end"/>
    </w:r>
    <w:r>
      <w:rPr>
        <w:color w:val="1F3864"/>
        <w:sz w:val="16"/>
      </w:rPr>
      <w:t xml:space="preserve"> of </w:t>
      <w:fldChar w:fldCharType="begin"/>
      <w:instrText xml:space="preserve"> NUMPAGES </w:instrText>
      <w:fldChar w:fldCharType="end"/>
    </w:r>
    <w:r>
      <w:rPr>
        <w:color w:val="1F3864"/>
        <w:sz w:val="16"/>
      </w:rPr>
      <w:t xml:space="preserve">   |   PortfolioForge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